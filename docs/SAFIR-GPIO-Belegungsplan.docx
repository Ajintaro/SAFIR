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4A1E"/>
          <w:sz w:val="72"/>
        </w:rPr>
        <w:t>SAFIR</w:t>
      </w:r>
    </w:p>
    <w:p>
      <w:pPr>
        <w:jc w:val="center"/>
      </w:pPr>
      <w:r>
        <w:rPr>
          <w:color w:val="555555"/>
          <w:sz w:val="36"/>
        </w:rPr>
        <w:t>Jetson Orin Nano — GPIO Belegungsplan</w:t>
      </w:r>
    </w:p>
    <w:p/>
    <w:p>
      <w:pPr>
        <w:jc w:val="center"/>
      </w:pPr>
      <w:r>
        <w:rPr>
          <w:color w:val="888888"/>
          <w:sz w:val="24"/>
        </w:rPr>
        <w:t>Stand: 09. April 2026</w:t>
      </w:r>
    </w:p>
    <w:p/>
    <w:p>
      <w:pPr>
        <w:jc w:val="center"/>
      </w:pPr>
      <w:r>
        <w:rPr>
          <w:sz w:val="22"/>
        </w:rPr>
        <w:t>CGI Deutschland — AFCEA Messe-Prototyp</w:t>
      </w:r>
    </w:p>
    <w:p>
      <w:r>
        <w:br w:type="page"/>
      </w:r>
    </w:p>
    <w:p>
      <w:pPr>
        <w:pStyle w:val="Heading1"/>
      </w:pPr>
      <w:r>
        <w:t>1. Übersicht</w:t>
      </w:r>
    </w:p>
    <w:p>
      <w:r>
        <w:t>Dieses Dokument beschreibt die vollständige GPIO-Belegung des Jetson Orin Nano für das SAFIR-Projekt. Alle Kabelfarben sind permanent (festgelötet).</w:t>
      </w:r>
    </w:p>
    <w:p>
      <w:pPr>
        <w:pStyle w:val="Heading2"/>
      </w:pPr>
      <w:r>
        <w:t>Angeschlossene Peripherie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Gerät</w:t>
            </w:r>
          </w:p>
        </w:tc>
        <w:tc>
          <w:tcPr>
            <w:tcW w:type="dxa" w:w="2880"/>
          </w:tcPr>
          <w:p>
            <w:r>
              <w:t>Schnittstelle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RC522 RFID-Reader (MFRC522 v2.0)</w:t>
            </w:r>
          </w:p>
        </w:tc>
        <w:tc>
          <w:tcPr>
            <w:tcW w:type="dxa" w:w="2880"/>
          </w:tcPr>
          <w:p>
            <w:r>
              <w:t>Bit-Bang SPI (GPIO)</w:t>
            </w:r>
          </w:p>
        </w:tc>
        <w:tc>
          <w:tcPr>
            <w:tcW w:type="dxa" w:w="2880"/>
          </w:tcPr>
          <w:p>
            <w:r>
              <w:t>Funktionsfähig</w:t>
            </w:r>
          </w:p>
        </w:tc>
      </w:tr>
      <w:tr>
        <w:tc>
          <w:tcPr>
            <w:tcW w:type="dxa" w:w="2880"/>
          </w:tcPr>
          <w:p>
            <w:r>
              <w:t>SSD1306 OLED 128×64</w:t>
            </w:r>
          </w:p>
        </w:tc>
        <w:tc>
          <w:tcPr>
            <w:tcW w:type="dxa" w:w="2880"/>
          </w:tcPr>
          <w:p>
            <w:r>
              <w:t>I2C Bus 7 (0x3C)</w:t>
            </w:r>
          </w:p>
        </w:tc>
        <w:tc>
          <w:tcPr>
            <w:tcW w:type="dxa" w:w="2880"/>
          </w:tcPr>
          <w:p>
            <w:r>
              <w:t>Funktionsfähig</w:t>
            </w:r>
          </w:p>
        </w:tc>
      </w:tr>
      <w:tr>
        <w:tc>
          <w:tcPr>
            <w:tcW w:type="dxa" w:w="2880"/>
          </w:tcPr>
          <w:p>
            <w:r>
              <w:t>Metzler K19-TF-W Taster A (roter LED-Ring)</w:t>
            </w:r>
          </w:p>
        </w:tc>
        <w:tc>
          <w:tcPr>
            <w:tcW w:type="dxa" w:w="2880"/>
          </w:tcPr>
          <w:p>
            <w:r>
              <w:t>GPIO Pin 11 + LED via BC547 Pin 15</w:t>
            </w:r>
          </w:p>
        </w:tc>
        <w:tc>
          <w:tcPr>
            <w:tcW w:type="dxa" w:w="2880"/>
          </w:tcPr>
          <w:p>
            <w:r>
              <w:t>Funktionsfähig</w:t>
            </w:r>
          </w:p>
        </w:tc>
      </w:tr>
      <w:tr>
        <w:tc>
          <w:tcPr>
            <w:tcW w:type="dxa" w:w="2880"/>
          </w:tcPr>
          <w:p>
            <w:r>
              <w:t>Metzler K19-TF-W Taster B (grüner LED-Ring)</w:t>
            </w:r>
          </w:p>
        </w:tc>
        <w:tc>
          <w:tcPr>
            <w:tcW w:type="dxa" w:w="2880"/>
          </w:tcPr>
          <w:p>
            <w:r>
              <w:t>GPIO Pin 26 + LED via BC547 Pin 13</w:t>
            </w:r>
          </w:p>
        </w:tc>
        <w:tc>
          <w:tcPr>
            <w:tcW w:type="dxa" w:w="2880"/>
          </w:tcPr>
          <w:p>
            <w:r>
              <w:t>Funktionsfähig</w:t>
            </w:r>
          </w:p>
        </w:tc>
      </w:tr>
    </w:tbl>
    <w:p>
      <w:r>
        <w:br w:type="page"/>
      </w:r>
    </w:p>
    <w:p>
      <w:pPr>
        <w:pStyle w:val="Heading1"/>
      </w:pPr>
      <w:r>
        <w:t>2. 40-Pin GPIO Header — Komplette Belegung</w:t>
      </w:r>
    </w:p>
    <w:p>
      <w:r>
        <w:t>Alle 40 Pins des Jetson Orin Nano GPIO-Headers mit aktueller Belegung.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Pin</w:t>
            </w:r>
          </w:p>
        </w:tc>
        <w:tc>
          <w:tcPr>
            <w:tcW w:type="dxa" w:w="1440"/>
          </w:tcPr>
          <w:p>
            <w:r>
              <w:t>Funktion</w:t>
            </w:r>
          </w:p>
        </w:tc>
        <w:tc>
          <w:tcPr>
            <w:tcW w:type="dxa" w:w="1440"/>
          </w:tcPr>
          <w:p>
            <w:r>
              <w:t>Belegt durch</w:t>
            </w:r>
          </w:p>
        </w:tc>
        <w:tc>
          <w:tcPr>
            <w:tcW w:type="dxa" w:w="1440"/>
          </w:tcPr>
          <w:p>
            <w:r>
              <w:t>Pin</w:t>
            </w:r>
          </w:p>
        </w:tc>
        <w:tc>
          <w:tcPr>
            <w:tcW w:type="dxa" w:w="1440"/>
          </w:tcPr>
          <w:p>
            <w:r>
              <w:t>Funktion</w:t>
            </w:r>
          </w:p>
        </w:tc>
        <w:tc>
          <w:tcPr>
            <w:tcW w:type="dxa" w:w="1440"/>
          </w:tcPr>
          <w:p>
            <w:r>
              <w:t>Belegt durch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3.3V</w:t>
            </w:r>
          </w:p>
        </w:tc>
        <w:tc>
          <w:tcPr>
            <w:tcW w:type="dxa" w:w="1440"/>
          </w:tcPr>
          <w:p>
            <w:r>
              <w:t>OLED VCC (blau)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5V</w:t>
            </w:r>
          </w:p>
        </w:tc>
        <w:tc>
          <w:tcPr>
            <w:tcW w:type="dxa" w:w="1440"/>
          </w:tcPr>
          <w:p>
            <w:r>
              <w:t>— frei —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I2C8_SDA</w:t>
            </w:r>
          </w:p>
        </w:tc>
        <w:tc>
          <w:tcPr>
            <w:tcW w:type="dxa" w:w="1440"/>
          </w:tcPr>
          <w:p>
            <w:r>
              <w:t>OLED SDA (gelb)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5V</w:t>
            </w:r>
          </w:p>
        </w:tc>
        <w:tc>
          <w:tcPr>
            <w:tcW w:type="dxa" w:w="1440"/>
          </w:tcPr>
          <w:p>
            <w:r>
              <w:t>BC547 LED-Versorgung (rot, geteilt)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I2C8_SCL</w:t>
            </w:r>
          </w:p>
        </w:tc>
        <w:tc>
          <w:tcPr>
            <w:tcW w:type="dxa" w:w="1440"/>
          </w:tcPr>
          <w:p>
            <w:r>
              <w:t>OLED SCL (lila)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BC547 Emitter beide LEDs (schwarz)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GPIO (RST)</w:t>
            </w:r>
          </w:p>
        </w:tc>
        <w:tc>
          <w:tcPr>
            <w:tcW w:type="dxa" w:w="1440"/>
          </w:tcPr>
          <w:p>
            <w:r>
              <w:t>RC522 RST (rot)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UART1_TX</w:t>
            </w:r>
          </w:p>
        </w:tc>
        <w:tc>
          <w:tcPr>
            <w:tcW w:type="dxa" w:w="1440"/>
          </w:tcPr>
          <w:p>
            <w:r>
              <w:t>— frei —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OLED GND (grün)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UART1_RX</w:t>
            </w:r>
          </w:p>
        </w:tc>
        <w:tc>
          <w:tcPr>
            <w:tcW w:type="dxa" w:w="1440"/>
          </w:tcPr>
          <w:p>
            <w:r>
              <w:t>— frei —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GPIO Input</w:t>
            </w:r>
          </w:p>
        </w:tc>
        <w:tc>
          <w:tcPr>
            <w:tcW w:type="dxa" w:w="1440"/>
          </w:tcPr>
          <w:p>
            <w:r>
              <w:t>Taster A Schalter (gelb) + 150Ω→17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GPIO</w:t>
            </w:r>
          </w:p>
        </w:tc>
        <w:tc>
          <w:tcPr>
            <w:tcW w:type="dxa" w:w="1440"/>
          </w:tcPr>
          <w:p>
            <w:r>
              <w:t>— frei —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GPIO Output</w:t>
            </w:r>
          </w:p>
        </w:tc>
        <w:tc>
          <w:tcPr>
            <w:tcW w:type="dxa" w:w="1440"/>
          </w:tcPr>
          <w:p>
            <w:r>
              <w:t>BC547 Basis Taster B LED (grün)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Taster A GND (weiß)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GPIO Output</w:t>
            </w:r>
          </w:p>
        </w:tc>
        <w:tc>
          <w:tcPr>
            <w:tcW w:type="dxa" w:w="1440"/>
          </w:tcPr>
          <w:p>
            <w:r>
              <w:t>BC547 Basis Taster A LED (blau)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GPIO</w:t>
            </w:r>
          </w:p>
        </w:tc>
        <w:tc>
          <w:tcPr>
            <w:tcW w:type="dxa" w:w="1440"/>
          </w:tcPr>
          <w:p>
            <w:r>
              <w:t>— frei —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3.3V</w:t>
            </w:r>
          </w:p>
        </w:tc>
        <w:tc>
          <w:tcPr>
            <w:tcW w:type="dxa" w:w="1440"/>
          </w:tcPr>
          <w:p>
            <w:r>
              <w:t>RC522 VCC (braun) + 2× Pull-Up 150Ω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GPIO</w:t>
            </w:r>
          </w:p>
        </w:tc>
        <w:tc>
          <w:tcPr>
            <w:tcW w:type="dxa" w:w="1440"/>
          </w:tcPr>
          <w:p>
            <w:r>
              <w:t>— frei —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GPIO (MOSI)</w:t>
            </w:r>
          </w:p>
        </w:tc>
        <w:tc>
          <w:tcPr>
            <w:tcW w:type="dxa" w:w="1440"/>
          </w:tcPr>
          <w:p>
            <w:r>
              <w:t>RC522 MOSI (blau)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RC522 GND (grau)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GPIO (MISO)</w:t>
            </w:r>
          </w:p>
        </w:tc>
        <w:tc>
          <w:tcPr>
            <w:tcW w:type="dxa" w:w="1440"/>
          </w:tcPr>
          <w:p>
            <w:r>
              <w:t>RC522 MISO (weiß)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GPIO (SCK)</w:t>
            </w:r>
          </w:p>
        </w:tc>
        <w:tc>
          <w:tcPr>
            <w:tcW w:type="dxa" w:w="1440"/>
          </w:tcPr>
          <w:p>
            <w:r>
              <w:t>RC522 SCK (schwarz)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SPI3 SCK</w:t>
            </w:r>
          </w:p>
        </w:tc>
        <w:tc>
          <w:tcPr>
            <w:tcW w:type="dxa" w:w="1440"/>
          </w:tcPr>
          <w:p>
            <w:r>
              <w:t>— frei —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GPIO (CS)</w:t>
            </w:r>
          </w:p>
        </w:tc>
        <w:tc>
          <w:tcPr>
            <w:tcW w:type="dxa" w:w="1440"/>
          </w:tcPr>
          <w:p>
            <w:r>
              <w:t>RC522 NSS (lila)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Taster B GND (weiß)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GPIO Input</w:t>
            </w:r>
          </w:p>
        </w:tc>
        <w:tc>
          <w:tcPr>
            <w:tcW w:type="dxa" w:w="1440"/>
          </w:tcPr>
          <w:p>
            <w:r>
              <w:t>Taster B Schalter (gelb) + 150Ω→17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I2C0_SDA</w:t>
            </w:r>
          </w:p>
        </w:tc>
        <w:tc>
          <w:tcPr>
            <w:tcW w:type="dxa" w:w="1440"/>
          </w:tcPr>
          <w:p>
            <w:r>
              <w:t>EEPROM (reserviert)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I2C0_SCL</w:t>
            </w:r>
          </w:p>
        </w:tc>
        <w:tc>
          <w:tcPr>
            <w:tcW w:type="dxa" w:w="1440"/>
          </w:tcPr>
          <w:p>
            <w:r>
              <w:t>EEPROM (reserviert)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GPIO</w:t>
            </w:r>
          </w:p>
        </w:tc>
        <w:tc>
          <w:tcPr>
            <w:tcW w:type="dxa" w:w="1440"/>
          </w:tcPr>
          <w:p>
            <w:r>
              <w:t>— frei —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— frei —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GPIO</w:t>
            </w:r>
          </w:p>
        </w:tc>
        <w:tc>
          <w:tcPr>
            <w:tcW w:type="dxa" w:w="1440"/>
          </w:tcPr>
          <w:p>
            <w:r>
              <w:t>— frei —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GPIO</w:t>
            </w:r>
          </w:p>
        </w:tc>
        <w:tc>
          <w:tcPr>
            <w:tcW w:type="dxa" w:w="1440"/>
          </w:tcPr>
          <w:p>
            <w:r>
              <w:t>— frei —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GPIO</w:t>
            </w:r>
          </w:p>
        </w:tc>
        <w:tc>
          <w:tcPr>
            <w:tcW w:type="dxa" w:w="1440"/>
          </w:tcPr>
          <w:p>
            <w:r>
              <w:t>— frei —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— frei —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GPIO</w:t>
            </w:r>
          </w:p>
        </w:tc>
        <w:tc>
          <w:tcPr>
            <w:tcW w:type="dxa" w:w="1440"/>
          </w:tcPr>
          <w:p>
            <w:r>
              <w:t>— frei —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GPIO</w:t>
            </w:r>
          </w:p>
        </w:tc>
        <w:tc>
          <w:tcPr>
            <w:tcW w:type="dxa" w:w="1440"/>
          </w:tcPr>
          <w:p>
            <w:r>
              <w:t>— frei —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GPIO</w:t>
            </w:r>
          </w:p>
        </w:tc>
        <w:tc>
          <w:tcPr>
            <w:tcW w:type="dxa" w:w="1440"/>
          </w:tcPr>
          <w:p>
            <w:r>
              <w:t>— frei —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GPIO</w:t>
            </w:r>
          </w:p>
        </w:tc>
        <w:tc>
          <w:tcPr>
            <w:tcW w:type="dxa" w:w="1440"/>
          </w:tcPr>
          <w:p>
            <w:r>
              <w:t>— frei —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GND</w:t>
            </w:r>
          </w:p>
        </w:tc>
        <w:tc>
          <w:tcPr>
            <w:tcW w:type="dxa" w:w="1440"/>
          </w:tcPr>
          <w:p>
            <w:r>
              <w:t>— frei —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GPIO</w:t>
            </w:r>
          </w:p>
        </w:tc>
        <w:tc>
          <w:tcPr>
            <w:tcW w:type="dxa" w:w="1440"/>
          </w:tcPr>
          <w:p>
            <w:r>
              <w:t>— frei —</w:t>
            </w:r>
          </w:p>
        </w:tc>
      </w:tr>
    </w:tbl>
    <w:p>
      <w:r>
        <w:br w:type="page"/>
      </w:r>
    </w:p>
    <w:p>
      <w:pPr>
        <w:pStyle w:val="Heading1"/>
      </w:pPr>
      <w:r>
        <w:t>3. RC522 RFID-Reader</w:t>
      </w:r>
    </w:p>
    <w:p>
      <w:pPr>
        <w:pStyle w:val="Heading2"/>
      </w:pPr>
      <w:r>
        <w:t>Technische Daten</w:t>
      </w:r>
    </w:p>
    <w:p>
      <w:r>
        <w:t>Chip: MFRC522 v2.0</w:t>
      </w:r>
    </w:p>
    <w:p>
      <w:r>
        <w:t>Kommunikation: Bit-Bang SPI über Jetson.GPIO (NICHT spidev!)</w:t>
      </w:r>
    </w:p>
    <w:p>
      <w:r>
        <w:t>Versorgung: 3.3V (Pin 17)</w:t>
      </w:r>
    </w:p>
    <w:p>
      <w:r>
        <w:t>Software: shared/rfid.py</w:t>
      </w:r>
    </w:p>
    <w:p>
      <w:pPr>
        <w:pStyle w:val="Heading2"/>
      </w:pPr>
      <w:r>
        <w:t>Pinbelegung (festgelötet)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RC522 Pin</w:t>
            </w:r>
          </w:p>
        </w:tc>
        <w:tc>
          <w:tcPr>
            <w:tcW w:type="dxa" w:w="2160"/>
          </w:tcPr>
          <w:p>
            <w:r>
              <w:t>Kabelfarbe</w:t>
            </w:r>
          </w:p>
        </w:tc>
        <w:tc>
          <w:tcPr>
            <w:tcW w:type="dxa" w:w="2160"/>
          </w:tcPr>
          <w:p>
            <w:r>
              <w:t>Jetson Pin</w:t>
            </w:r>
          </w:p>
        </w:tc>
        <w:tc>
          <w:tcPr>
            <w:tcW w:type="dxa" w:w="2160"/>
          </w:tcPr>
          <w:p>
            <w:r>
              <w:t>Funktion</w:t>
            </w:r>
          </w:p>
        </w:tc>
      </w:tr>
      <w:tr>
        <w:tc>
          <w:tcPr>
            <w:tcW w:type="dxa" w:w="2160"/>
          </w:tcPr>
          <w:p>
            <w:r>
              <w:t>SDA (NSS)</w:t>
            </w:r>
          </w:p>
        </w:tc>
        <w:tc>
          <w:tcPr>
            <w:tcW w:type="dxa" w:w="2160"/>
          </w:tcPr>
          <w:p>
            <w:r>
              <w:t>lila</w:t>
            </w:r>
          </w:p>
        </w:tc>
        <w:tc>
          <w:tcPr>
            <w:tcW w:type="dxa" w:w="2160"/>
          </w:tcPr>
          <w:p>
            <w:r>
              <w:t>Pin 24</w:t>
            </w:r>
          </w:p>
        </w:tc>
        <w:tc>
          <w:tcPr>
            <w:tcW w:type="dxa" w:w="2160"/>
          </w:tcPr>
          <w:p>
            <w:r>
              <w:t>GPIO CS (Bit-Bang)</w:t>
            </w:r>
          </w:p>
        </w:tc>
      </w:tr>
      <w:tr>
        <w:tc>
          <w:tcPr>
            <w:tcW w:type="dxa" w:w="2160"/>
          </w:tcPr>
          <w:p>
            <w:r>
              <w:t>SCK</w:t>
            </w:r>
          </w:p>
        </w:tc>
        <w:tc>
          <w:tcPr>
            <w:tcW w:type="dxa" w:w="2160"/>
          </w:tcPr>
          <w:p>
            <w:r>
              <w:t>schwarz</w:t>
            </w:r>
          </w:p>
        </w:tc>
        <w:tc>
          <w:tcPr>
            <w:tcW w:type="dxa" w:w="2160"/>
          </w:tcPr>
          <w:p>
            <w:r>
              <w:t>Pin 22</w:t>
            </w:r>
          </w:p>
        </w:tc>
        <w:tc>
          <w:tcPr>
            <w:tcW w:type="dxa" w:w="2160"/>
          </w:tcPr>
          <w:p>
            <w:r>
              <w:t>GPIO SCK (Bit-Bang)</w:t>
            </w:r>
          </w:p>
        </w:tc>
      </w:tr>
      <w:tr>
        <w:tc>
          <w:tcPr>
            <w:tcW w:type="dxa" w:w="2160"/>
          </w:tcPr>
          <w:p>
            <w:r>
              <w:t>MOSI</w:t>
            </w:r>
          </w:p>
        </w:tc>
        <w:tc>
          <w:tcPr>
            <w:tcW w:type="dxa" w:w="2160"/>
          </w:tcPr>
          <w:p>
            <w:r>
              <w:t>blau</w:t>
            </w:r>
          </w:p>
        </w:tc>
        <w:tc>
          <w:tcPr>
            <w:tcW w:type="dxa" w:w="2160"/>
          </w:tcPr>
          <w:p>
            <w:r>
              <w:t>Pin 19</w:t>
            </w:r>
          </w:p>
        </w:tc>
        <w:tc>
          <w:tcPr>
            <w:tcW w:type="dxa" w:w="2160"/>
          </w:tcPr>
          <w:p>
            <w:r>
              <w:t>GPIO MOSI (Bit-Bang)</w:t>
            </w:r>
          </w:p>
        </w:tc>
      </w:tr>
      <w:tr>
        <w:tc>
          <w:tcPr>
            <w:tcW w:type="dxa" w:w="2160"/>
          </w:tcPr>
          <w:p>
            <w:r>
              <w:t>MISO</w:t>
            </w:r>
          </w:p>
        </w:tc>
        <w:tc>
          <w:tcPr>
            <w:tcW w:type="dxa" w:w="2160"/>
          </w:tcPr>
          <w:p>
            <w:r>
              <w:t>weiß</w:t>
            </w:r>
          </w:p>
        </w:tc>
        <w:tc>
          <w:tcPr>
            <w:tcW w:type="dxa" w:w="2160"/>
          </w:tcPr>
          <w:p>
            <w:r>
              <w:t>Pin 21</w:t>
            </w:r>
          </w:p>
        </w:tc>
        <w:tc>
          <w:tcPr>
            <w:tcW w:type="dxa" w:w="2160"/>
          </w:tcPr>
          <w:p>
            <w:r>
              <w:t>GPIO MISO (Bit-Bang)</w:t>
            </w:r>
          </w:p>
        </w:tc>
      </w:tr>
      <w:tr>
        <w:tc>
          <w:tcPr>
            <w:tcW w:type="dxa" w:w="2160"/>
          </w:tcPr>
          <w:p>
            <w:r>
              <w:t>GND</w:t>
            </w:r>
          </w:p>
        </w:tc>
        <w:tc>
          <w:tcPr>
            <w:tcW w:type="dxa" w:w="2160"/>
          </w:tcPr>
          <w:p>
            <w:r>
              <w:t>grau</w:t>
            </w:r>
          </w:p>
        </w:tc>
        <w:tc>
          <w:tcPr>
            <w:tcW w:type="dxa" w:w="2160"/>
          </w:tcPr>
          <w:p>
            <w:r>
              <w:t>Pin 20</w:t>
            </w:r>
          </w:p>
        </w:tc>
        <w:tc>
          <w:tcPr>
            <w:tcW w:type="dxa" w:w="2160"/>
          </w:tcPr>
          <w:p>
            <w:r>
              <w:t>Ground</w:t>
            </w:r>
          </w:p>
        </w:tc>
      </w:tr>
      <w:tr>
        <w:tc>
          <w:tcPr>
            <w:tcW w:type="dxa" w:w="2160"/>
          </w:tcPr>
          <w:p>
            <w:r>
              <w:t>RST</w:t>
            </w:r>
          </w:p>
        </w:tc>
        <w:tc>
          <w:tcPr>
            <w:tcW w:type="dxa" w:w="2160"/>
          </w:tcPr>
          <w:p>
            <w:r>
              <w:t>rot</w:t>
            </w:r>
          </w:p>
        </w:tc>
        <w:tc>
          <w:tcPr>
            <w:tcW w:type="dxa" w:w="2160"/>
          </w:tcPr>
          <w:p>
            <w:r>
              <w:t>Pin 7</w:t>
            </w:r>
          </w:p>
        </w:tc>
        <w:tc>
          <w:tcPr>
            <w:tcW w:type="dxa" w:w="2160"/>
          </w:tcPr>
          <w:p>
            <w:r>
              <w:t>GPIO Reset</w:t>
            </w:r>
          </w:p>
        </w:tc>
      </w:tr>
      <w:tr>
        <w:tc>
          <w:tcPr>
            <w:tcW w:type="dxa" w:w="2160"/>
          </w:tcPr>
          <w:p>
            <w:r>
              <w:t>VCC</w:t>
            </w:r>
          </w:p>
        </w:tc>
        <w:tc>
          <w:tcPr>
            <w:tcW w:type="dxa" w:w="2160"/>
          </w:tcPr>
          <w:p>
            <w:r>
              <w:t>braun</w:t>
            </w:r>
          </w:p>
        </w:tc>
        <w:tc>
          <w:tcPr>
            <w:tcW w:type="dxa" w:w="2160"/>
          </w:tcPr>
          <w:p>
            <w:r>
              <w:t>Pin 17</w:t>
            </w:r>
          </w:p>
        </w:tc>
        <w:tc>
          <w:tcPr>
            <w:tcW w:type="dxa" w:w="2160"/>
          </w:tcPr>
          <w:p>
            <w:r>
              <w:t>3.3V (geteilt mit 2× Pull-Up)</w:t>
            </w:r>
          </w:p>
        </w:tc>
      </w:tr>
    </w:tbl>
    <w:p>
      <w:pPr>
        <w:pStyle w:val="Heading2"/>
      </w:pPr>
      <w:r>
        <w:t>Pinmux-Register (devmem)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Register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Wert</w:t>
            </w:r>
          </w:p>
        </w:tc>
      </w:tr>
      <w:tr>
        <w:tc>
          <w:tcPr>
            <w:tcW w:type="dxa" w:w="2880"/>
          </w:tcPr>
          <w:p>
            <w:r>
              <w:t>Pin 7 (RST)</w:t>
            </w:r>
          </w:p>
        </w:tc>
        <w:tc>
          <w:tcPr>
            <w:tcW w:type="dxa" w:w="2880"/>
          </w:tcPr>
          <w:p>
            <w:r>
              <w:t>0x02448030</w:t>
            </w:r>
          </w:p>
        </w:tc>
        <w:tc>
          <w:tcPr>
            <w:tcW w:type="dxa" w:w="2880"/>
          </w:tcPr>
          <w:p>
            <w:r>
              <w:t>0x0400 (GPIO Out)</w:t>
            </w:r>
          </w:p>
        </w:tc>
      </w:tr>
      <w:tr>
        <w:tc>
          <w:tcPr>
            <w:tcW w:type="dxa" w:w="2880"/>
          </w:tcPr>
          <w:p>
            <w:r>
              <w:t>Pin 19 (MOSI)</w:t>
            </w:r>
          </w:p>
        </w:tc>
        <w:tc>
          <w:tcPr>
            <w:tcW w:type="dxa" w:w="2880"/>
          </w:tcPr>
          <w:p>
            <w:r>
              <w:t>0x0243d040</w:t>
            </w:r>
          </w:p>
        </w:tc>
        <w:tc>
          <w:tcPr>
            <w:tcW w:type="dxa" w:w="2880"/>
          </w:tcPr>
          <w:p>
            <w:r>
              <w:t>0x0400 (GPIO Out)</w:t>
            </w:r>
          </w:p>
        </w:tc>
      </w:tr>
      <w:tr>
        <w:tc>
          <w:tcPr>
            <w:tcW w:type="dxa" w:w="2880"/>
          </w:tcPr>
          <w:p>
            <w:r>
              <w:t>Pin 21 (MISO)</w:t>
            </w:r>
          </w:p>
        </w:tc>
        <w:tc>
          <w:tcPr>
            <w:tcW w:type="dxa" w:w="2880"/>
          </w:tcPr>
          <w:p>
            <w:r>
              <w:t>0x0243d018</w:t>
            </w:r>
          </w:p>
        </w:tc>
        <w:tc>
          <w:tcPr>
            <w:tcW w:type="dxa" w:w="2880"/>
          </w:tcPr>
          <w:p>
            <w:r>
              <w:t>0x0440 (GPIO In)</w:t>
            </w:r>
          </w:p>
        </w:tc>
      </w:tr>
      <w:tr>
        <w:tc>
          <w:tcPr>
            <w:tcW w:type="dxa" w:w="2880"/>
          </w:tcPr>
          <w:p>
            <w:r>
              <w:t>Pin 23 (SCK)</w:t>
            </w:r>
          </w:p>
        </w:tc>
        <w:tc>
          <w:tcPr>
            <w:tcW w:type="dxa" w:w="2880"/>
          </w:tcPr>
          <w:p>
            <w:r>
              <w:t>0x0243d028</w:t>
            </w:r>
          </w:p>
        </w:tc>
        <w:tc>
          <w:tcPr>
            <w:tcW w:type="dxa" w:w="2880"/>
          </w:tcPr>
          <w:p>
            <w:r>
              <w:t>0x0400 (GPIO Out)</w:t>
            </w:r>
          </w:p>
        </w:tc>
      </w:tr>
      <w:tr>
        <w:tc>
          <w:tcPr>
            <w:tcW w:type="dxa" w:w="2880"/>
          </w:tcPr>
          <w:p>
            <w:r>
              <w:t>Pin 24 (CS0)</w:t>
            </w:r>
          </w:p>
        </w:tc>
        <w:tc>
          <w:tcPr>
            <w:tcW w:type="dxa" w:w="2880"/>
          </w:tcPr>
          <w:p>
            <w:r>
              <w:t>0x0243d008</w:t>
            </w:r>
          </w:p>
        </w:tc>
        <w:tc>
          <w:tcPr>
            <w:tcW w:type="dxa" w:w="2880"/>
          </w:tcPr>
          <w:p>
            <w:r>
              <w:t>0x0400 (GPIO Out)</w:t>
            </w:r>
          </w:p>
        </w:tc>
      </w:tr>
    </w:tbl>
    <w:p>
      <w:pPr>
        <w:pStyle w:val="Heading2"/>
      </w:pPr>
      <w:r>
        <w:t>RC522 Initialisierung (kritisch!)</w:t>
      </w:r>
    </w:p>
    <w:p>
      <w:r>
        <w:t>Ohne diese Schritte antwortet der RC522 nicht auf Karten:</w:t>
      </w:r>
    </w:p>
    <w:p>
      <w:pPr>
        <w:pStyle w:val="ListNumber"/>
      </w:pPr>
      <w:r>
        <w:t>Hard Reset: RST LOW → HIGH (50ms)</w:t>
      </w:r>
    </w:p>
    <w:p>
      <w:pPr>
        <w:pStyle w:val="ListNumber"/>
      </w:pPr>
      <w:r>
        <w:t>Soft Reset: CommandReg (0x01) = 0x0F</w:t>
      </w:r>
    </w:p>
    <w:p>
      <w:pPr>
        <w:pStyle w:val="ListNumber"/>
      </w:pPr>
      <w:r>
        <w:t>Timer: TModeReg=0x8D, TPrescaler=0x3E, TReload=0x001E</w:t>
      </w:r>
    </w:p>
    <w:p>
      <w:pPr>
        <w:pStyle w:val="ListNumber"/>
      </w:pPr>
      <w:r>
        <w:t>TxASKReg = 0x40 (100% ASK-Modulation — PFLICHT!)</w:t>
      </w:r>
    </w:p>
    <w:p>
      <w:pPr>
        <w:pStyle w:val="ListNumber"/>
      </w:pPr>
      <w:r>
        <w:t>ModeReg = 0x3D (CRC-Preset 0x6363)</w:t>
      </w:r>
    </w:p>
    <w:p>
      <w:pPr>
        <w:pStyle w:val="ListNumber"/>
      </w:pPr>
      <w:r>
        <w:t>RFCfgReg = 0x70 (RxGain 48dB Maximum)</w:t>
      </w:r>
    </w:p>
    <w:p>
      <w:pPr>
        <w:pStyle w:val="ListNumber"/>
      </w:pPr>
      <w:r>
        <w:t>Antenne ein: TxControlReg |= 0x03</w:t>
      </w:r>
    </w:p>
    <w:p>
      <w:pPr>
        <w:pStyle w:val="Heading2"/>
      </w:pPr>
      <w:r>
        <w:t>Bekannte RFID-Karten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Karte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UID</w:t>
            </w:r>
          </w:p>
        </w:tc>
      </w:tr>
      <w:tr>
        <w:tc>
          <w:tcPr>
            <w:tcW w:type="dxa" w:w="4320"/>
          </w:tcPr>
          <w:p>
            <w:r>
              <w:t>Karte 1</w:t>
            </w:r>
          </w:p>
        </w:tc>
        <w:tc>
          <w:tcPr>
            <w:tcW w:type="dxa" w:w="4320"/>
          </w:tcPr>
          <w:p>
            <w:r>
              <w:t>6C472E06</w:t>
            </w:r>
          </w:p>
        </w:tc>
      </w:tr>
      <w:tr>
        <w:tc>
          <w:tcPr>
            <w:tcW w:type="dxa" w:w="4320"/>
          </w:tcPr>
          <w:p>
            <w:r>
              <w:t>Karte 2 (weiß)</w:t>
            </w:r>
          </w:p>
        </w:tc>
        <w:tc>
          <w:tcPr>
            <w:tcW w:type="dxa" w:w="4320"/>
          </w:tcPr>
          <w:p>
            <w:r>
              <w:t>551A3F06</w:t>
            </w:r>
          </w:p>
        </w:tc>
      </w:tr>
    </w:tbl>
    <w:p>
      <w:r>
        <w:br w:type="page"/>
      </w:r>
    </w:p>
    <w:p>
      <w:pPr>
        <w:pStyle w:val="Heading1"/>
      </w:pPr>
      <w:r>
        <w:t>4. SSD1306 OLED-Display</w:t>
      </w:r>
    </w:p>
    <w:p>
      <w:pPr>
        <w:pStyle w:val="Heading2"/>
      </w:pPr>
      <w:r>
        <w:t>Technische Daten</w:t>
      </w:r>
    </w:p>
    <w:p>
      <w:r>
        <w:t>Display: SSD1306, 128×64 Pixel, monochrom</w:t>
      </w:r>
    </w:p>
    <w:p>
      <w:r>
        <w:t>Schnittstelle: I2C, Bus 7 (c250000.i2c), Adresse 0x3C</w:t>
      </w:r>
    </w:p>
    <w:p>
      <w:r>
        <w:t>Versorgung: 3.3V (Pin 1)</w:t>
      </w:r>
    </w:p>
    <w:p>
      <w:r>
        <w:t>Hinweis: i2cdetect -r -y 7 nutzen (mit -r Flag!)</w:t>
      </w:r>
    </w:p>
    <w:p>
      <w:pPr>
        <w:pStyle w:val="Heading2"/>
      </w:pPr>
      <w:r>
        <w:t>Pinbelegung (festgelötet)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OLED Pin</w:t>
            </w:r>
          </w:p>
        </w:tc>
        <w:tc>
          <w:tcPr>
            <w:tcW w:type="dxa" w:w="2160"/>
          </w:tcPr>
          <w:p>
            <w:r>
              <w:t>Kabelfarbe</w:t>
            </w:r>
          </w:p>
        </w:tc>
        <w:tc>
          <w:tcPr>
            <w:tcW w:type="dxa" w:w="2160"/>
          </w:tcPr>
          <w:p>
            <w:r>
              <w:t>Jetson Pin</w:t>
            </w:r>
          </w:p>
        </w:tc>
        <w:tc>
          <w:tcPr>
            <w:tcW w:type="dxa" w:w="2160"/>
          </w:tcPr>
          <w:p>
            <w:r>
              <w:t>Funktion</w:t>
            </w:r>
          </w:p>
        </w:tc>
      </w:tr>
      <w:tr>
        <w:tc>
          <w:tcPr>
            <w:tcW w:type="dxa" w:w="2160"/>
          </w:tcPr>
          <w:p>
            <w:r>
              <w:t>SDA</w:t>
            </w:r>
          </w:p>
        </w:tc>
        <w:tc>
          <w:tcPr>
            <w:tcW w:type="dxa" w:w="2160"/>
          </w:tcPr>
          <w:p>
            <w:r>
              <w:t>gelb</w:t>
            </w:r>
          </w:p>
        </w:tc>
        <w:tc>
          <w:tcPr>
            <w:tcW w:type="dxa" w:w="2160"/>
          </w:tcPr>
          <w:p>
            <w:r>
              <w:t>Pin 3</w:t>
            </w:r>
          </w:p>
        </w:tc>
        <w:tc>
          <w:tcPr>
            <w:tcW w:type="dxa" w:w="2160"/>
          </w:tcPr>
          <w:p>
            <w:r>
              <w:t>I2C8_SDA</w:t>
            </w:r>
          </w:p>
        </w:tc>
      </w:tr>
      <w:tr>
        <w:tc>
          <w:tcPr>
            <w:tcW w:type="dxa" w:w="2160"/>
          </w:tcPr>
          <w:p>
            <w:r>
              <w:t>SCL</w:t>
            </w:r>
          </w:p>
        </w:tc>
        <w:tc>
          <w:tcPr>
            <w:tcW w:type="dxa" w:w="2160"/>
          </w:tcPr>
          <w:p>
            <w:r>
              <w:t>lila</w:t>
            </w:r>
          </w:p>
        </w:tc>
        <w:tc>
          <w:tcPr>
            <w:tcW w:type="dxa" w:w="2160"/>
          </w:tcPr>
          <w:p>
            <w:r>
              <w:t>Pin 5</w:t>
            </w:r>
          </w:p>
        </w:tc>
        <w:tc>
          <w:tcPr>
            <w:tcW w:type="dxa" w:w="2160"/>
          </w:tcPr>
          <w:p>
            <w:r>
              <w:t>I2C8_SCL</w:t>
            </w:r>
          </w:p>
        </w:tc>
      </w:tr>
      <w:tr>
        <w:tc>
          <w:tcPr>
            <w:tcW w:type="dxa" w:w="2160"/>
          </w:tcPr>
          <w:p>
            <w:r>
              <w:t>VCC</w:t>
            </w:r>
          </w:p>
        </w:tc>
        <w:tc>
          <w:tcPr>
            <w:tcW w:type="dxa" w:w="2160"/>
          </w:tcPr>
          <w:p>
            <w:r>
              <w:t>blau</w:t>
            </w:r>
          </w:p>
        </w:tc>
        <w:tc>
          <w:tcPr>
            <w:tcW w:type="dxa" w:w="2160"/>
          </w:tcPr>
          <w:p>
            <w:r>
              <w:t>Pin 1</w:t>
            </w:r>
          </w:p>
        </w:tc>
        <w:tc>
          <w:tcPr>
            <w:tcW w:type="dxa" w:w="2160"/>
          </w:tcPr>
          <w:p>
            <w:r>
              <w:t>3.3V</w:t>
            </w:r>
          </w:p>
        </w:tc>
      </w:tr>
      <w:tr>
        <w:tc>
          <w:tcPr>
            <w:tcW w:type="dxa" w:w="2160"/>
          </w:tcPr>
          <w:p>
            <w:r>
              <w:t>GND</w:t>
            </w:r>
          </w:p>
        </w:tc>
        <w:tc>
          <w:tcPr>
            <w:tcW w:type="dxa" w:w="2160"/>
          </w:tcPr>
          <w:p>
            <w:r>
              <w:t>grün</w:t>
            </w:r>
          </w:p>
        </w:tc>
        <w:tc>
          <w:tcPr>
            <w:tcW w:type="dxa" w:w="2160"/>
          </w:tcPr>
          <w:p>
            <w:r>
              <w:t>Pin 9</w:t>
            </w:r>
          </w:p>
        </w:tc>
        <w:tc>
          <w:tcPr>
            <w:tcW w:type="dxa" w:w="2160"/>
          </w:tcPr>
          <w:p>
            <w:r>
              <w:t>Ground</w:t>
            </w:r>
          </w:p>
        </w:tc>
      </w:tr>
    </w:tbl>
    <w:p>
      <w:r>
        <w:br w:type="page"/>
      </w:r>
    </w:p>
    <w:p>
      <w:pPr>
        <w:pStyle w:val="Heading1"/>
      </w:pPr>
      <w:r>
        <w:t>5. Metzler Drucktaster (2x K19-TF-W)</w:t>
      </w:r>
    </w:p>
    <w:p>
      <w:pPr>
        <w:pStyle w:val="Heading2"/>
      </w:pPr>
      <w:r>
        <w:t>Technische 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Eigenschaft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Wert</w:t>
            </w:r>
          </w:p>
        </w:tc>
      </w:tr>
      <w:tr>
        <w:tc>
          <w:tcPr>
            <w:tcW w:type="dxa" w:w="4320"/>
          </w:tcPr>
          <w:p>
            <w:r>
              <w:t>Artikelnummer</w:t>
            </w:r>
          </w:p>
        </w:tc>
        <w:tc>
          <w:tcPr>
            <w:tcW w:type="dxa" w:w="4320"/>
          </w:tcPr>
          <w:p>
            <w:r>
              <w:t>K19-TF-W</w:t>
            </w:r>
          </w:p>
        </w:tc>
      </w:tr>
      <w:tr>
        <w:tc>
          <w:tcPr>
            <w:tcW w:type="dxa" w:w="4320"/>
          </w:tcPr>
          <w:p>
            <w:r>
              <w:t>Hersteller</w:t>
            </w:r>
          </w:p>
        </w:tc>
        <w:tc>
          <w:tcPr>
            <w:tcW w:type="dxa" w:w="4320"/>
          </w:tcPr>
          <w:p>
            <w:r>
              <w:t>Metzler GmbH, Reutlingen</w:t>
            </w:r>
          </w:p>
        </w:tc>
      </w:tr>
      <w:tr>
        <w:tc>
          <w:tcPr>
            <w:tcW w:type="dxa" w:w="4320"/>
          </w:tcPr>
          <w:p>
            <w:r>
              <w:t>Einbaudurchmesser</w:t>
            </w:r>
          </w:p>
        </w:tc>
        <w:tc>
          <w:tcPr>
            <w:tcW w:type="dxa" w:w="4320"/>
          </w:tcPr>
          <w:p>
            <w:r>
              <w:t>19mm (M18.8×1)</w:t>
            </w:r>
          </w:p>
        </w:tc>
      </w:tr>
      <w:tr>
        <w:tc>
          <w:tcPr>
            <w:tcW w:type="dxa" w:w="4320"/>
          </w:tcPr>
          <w:p>
            <w:r>
              <w:t>Schaltfunktion</w:t>
            </w:r>
          </w:p>
        </w:tc>
        <w:tc>
          <w:tcPr>
            <w:tcW w:type="dxa" w:w="4320"/>
          </w:tcPr>
          <w:p>
            <w:r>
              <w:t>OFF-(ON), Normally Open, momentary</w:t>
            </w:r>
          </w:p>
        </w:tc>
      </w:tr>
      <w:tr>
        <w:tc>
          <w:tcPr>
            <w:tcW w:type="dxa" w:w="4320"/>
          </w:tcPr>
          <w:p>
            <w:r>
              <w:t>Schaltleistung</w:t>
            </w:r>
          </w:p>
        </w:tc>
        <w:tc>
          <w:tcPr>
            <w:tcW w:type="dxa" w:w="4320"/>
          </w:tcPr>
          <w:p>
            <w:r>
              <w:t>0.3A / 24V DC</w:t>
            </w:r>
          </w:p>
        </w:tc>
      </w:tr>
      <w:tr>
        <w:tc>
          <w:tcPr>
            <w:tcW w:type="dxa" w:w="4320"/>
          </w:tcPr>
          <w:p>
            <w:r>
              <w:t>Kontaktwiderstand</w:t>
            </w:r>
          </w:p>
        </w:tc>
        <w:tc>
          <w:tcPr>
            <w:tcW w:type="dxa" w:w="4320"/>
          </w:tcPr>
          <w:p>
            <w:r>
              <w:t>50mΩ max</w:t>
            </w:r>
          </w:p>
        </w:tc>
      </w:tr>
      <w:tr>
        <w:tc>
          <w:tcPr>
            <w:tcW w:type="dxa" w:w="4320"/>
          </w:tcPr>
          <w:p>
            <w:r>
              <w:t>Betätigungsdruck</w:t>
            </w:r>
          </w:p>
        </w:tc>
        <w:tc>
          <w:tcPr>
            <w:tcW w:type="dxa" w:w="4320"/>
          </w:tcPr>
          <w:p>
            <w:r>
              <w:t>≤ 5N</w:t>
            </w:r>
          </w:p>
        </w:tc>
      </w:tr>
      <w:tr>
        <w:tc>
          <w:tcPr>
            <w:tcW w:type="dxa" w:w="4320"/>
          </w:tcPr>
          <w:p>
            <w:r>
              <w:t>Hub</w:t>
            </w:r>
          </w:p>
        </w:tc>
        <w:tc>
          <w:tcPr>
            <w:tcW w:type="dxa" w:w="4320"/>
          </w:tcPr>
          <w:p>
            <w:r>
              <w:t>0.5mm</w:t>
            </w:r>
          </w:p>
        </w:tc>
      </w:tr>
      <w:tr>
        <w:tc>
          <w:tcPr>
            <w:tcW w:type="dxa" w:w="4320"/>
          </w:tcPr>
          <w:p>
            <w:r>
              <w:t>Schutzklasse</w:t>
            </w:r>
          </w:p>
        </w:tc>
        <w:tc>
          <w:tcPr>
            <w:tcW w:type="dxa" w:w="4320"/>
          </w:tcPr>
          <w:p>
            <w:r>
              <w:t>IP67, IK10</w:t>
            </w:r>
          </w:p>
        </w:tc>
      </w:tr>
      <w:tr>
        <w:tc>
          <w:tcPr>
            <w:tcW w:type="dxa" w:w="4320"/>
          </w:tcPr>
          <w:p>
            <w:r>
              <w:t>Betriebstemperatur</w:t>
            </w:r>
          </w:p>
        </w:tc>
        <w:tc>
          <w:tcPr>
            <w:tcW w:type="dxa" w:w="4320"/>
          </w:tcPr>
          <w:p>
            <w:r>
              <w:t>-40°C bis +70°C</w:t>
            </w:r>
          </w:p>
        </w:tc>
      </w:tr>
      <w:tr>
        <w:tc>
          <w:tcPr>
            <w:tcW w:type="dxa" w:w="4320"/>
          </w:tcPr>
          <w:p>
            <w:r>
              <w:t>Gehäuse</w:t>
            </w:r>
          </w:p>
        </w:tc>
        <w:tc>
          <w:tcPr>
            <w:tcW w:type="dxa" w:w="4320"/>
          </w:tcPr>
          <w:p>
            <w:r>
              <w:t>Edelstahl 304/316</w:t>
            </w:r>
          </w:p>
        </w:tc>
      </w:tr>
      <w:tr>
        <w:tc>
          <w:tcPr>
            <w:tcW w:type="dxa" w:w="4320"/>
          </w:tcPr>
          <w:p>
            <w:r>
              <w:t>LED</w:t>
            </w:r>
          </w:p>
        </w:tc>
        <w:tc>
          <w:tcPr>
            <w:tcW w:type="dxa" w:w="4320"/>
          </w:tcPr>
          <w:p>
            <w:r>
              <w:t>Ringbeleuchtung 6–24V AC/DC, &gt;20mA</w:t>
            </w:r>
          </w:p>
        </w:tc>
      </w:tr>
      <w:tr>
        <w:tc>
          <w:tcPr>
            <w:tcW w:type="dxa" w:w="4320"/>
          </w:tcPr>
          <w:p>
            <w:r>
              <w:t>LED bei 5V</w:t>
            </w:r>
          </w:p>
        </w:tc>
        <w:tc>
          <w:tcPr>
            <w:tcW w:type="dxa" w:w="4320"/>
          </w:tcPr>
          <w:p>
            <w:r>
              <w:t>Funktioniert (getestet) — A=rot, B=grün</w:t>
            </w:r>
          </w:p>
        </w:tc>
      </w:tr>
      <w:tr>
        <w:tc>
          <w:tcPr>
            <w:tcW w:type="dxa" w:w="4320"/>
          </w:tcPr>
          <w:p>
            <w:r>
              <w:t>Kabel</w:t>
            </w:r>
          </w:p>
        </w:tc>
        <w:tc>
          <w:tcPr>
            <w:tcW w:type="dxa" w:w="4320"/>
          </w:tcPr>
          <w:p>
            <w:r>
              <w:t>150mm, 4 Adern</w:t>
            </w:r>
          </w:p>
        </w:tc>
      </w:tr>
    </w:tbl>
    <w:p>
      <w:pPr>
        <w:pStyle w:val="Heading2"/>
      </w:pPr>
      <w:r>
        <w:t>Kabelfarben (beide Taster identisch)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Kabelfarbe</w:t>
            </w:r>
          </w:p>
        </w:tc>
        <w:tc>
          <w:tcPr>
            <w:tcW w:type="dxa" w:w="4320"/>
          </w:tcPr>
          <w:p>
            <w:r>
              <w:t>Funktion</w:t>
            </w:r>
          </w:p>
        </w:tc>
      </w:tr>
      <w:tr>
        <w:tc>
          <w:tcPr>
            <w:tcW w:type="dxa" w:w="4320"/>
          </w:tcPr>
          <w:p>
            <w:r>
              <w:t>weiß</w:t>
            </w:r>
          </w:p>
        </w:tc>
        <w:tc>
          <w:tcPr>
            <w:tcW w:type="dxa" w:w="4320"/>
          </w:tcPr>
          <w:p>
            <w:r>
              <w:t>Taster NO Kontakt 1 → GND</w:t>
            </w:r>
          </w:p>
        </w:tc>
      </w:tr>
      <w:tr>
        <w:tc>
          <w:tcPr>
            <w:tcW w:type="dxa" w:w="4320"/>
          </w:tcPr>
          <w:p>
            <w:r>
              <w:t>gelb</w:t>
            </w:r>
          </w:p>
        </w:tc>
        <w:tc>
          <w:tcPr>
            <w:tcW w:type="dxa" w:w="4320"/>
          </w:tcPr>
          <w:p>
            <w:r>
              <w:t>Taster NO Kontakt 2 → GPIO Input (mit 150Ω Pull-Up)</w:t>
            </w:r>
          </w:p>
        </w:tc>
      </w:tr>
      <w:tr>
        <w:tc>
          <w:tcPr>
            <w:tcW w:type="dxa" w:w="4320"/>
          </w:tcPr>
          <w:p>
            <w:r>
              <w:t>rot</w:t>
            </w:r>
          </w:p>
        </w:tc>
        <w:tc>
          <w:tcPr>
            <w:tcW w:type="dxa" w:w="4320"/>
          </w:tcPr>
          <w:p>
            <w:r>
              <w:t>LED + (Anode) → 5V</w:t>
            </w:r>
          </w:p>
        </w:tc>
      </w:tr>
      <w:tr>
        <w:tc>
          <w:tcPr>
            <w:tcW w:type="dxa" w:w="4320"/>
          </w:tcPr>
          <w:p>
            <w:r>
              <w:t>schwarz</w:t>
            </w:r>
          </w:p>
        </w:tc>
        <w:tc>
          <w:tcPr>
            <w:tcW w:type="dxa" w:w="4320"/>
          </w:tcPr>
          <w:p>
            <w:r>
              <w:t>LED − (Kathode) → BC547 Kollektor</w:t>
            </w:r>
          </w:p>
        </w:tc>
      </w:tr>
    </w:tbl>
    <w:p>
      <w:pPr>
        <w:pStyle w:val="Heading2"/>
      </w:pPr>
      <w:r>
        <w:t>Taster 1 — Power On/Off (J12 Header)</w:t>
      </w:r>
    </w:p>
    <w:p>
      <w:r>
        <w:t>Anschluss am Button Header J12 auf dem Carrier Board: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Kabel</w:t>
            </w:r>
          </w:p>
        </w:tc>
        <w:tc>
          <w:tcPr>
            <w:tcW w:type="dxa" w:w="2880"/>
          </w:tcPr>
          <w:p>
            <w:r>
              <w:t>Farbe</w:t>
            </w:r>
          </w:p>
        </w:tc>
        <w:tc>
          <w:tcPr>
            <w:tcW w:type="dxa" w:w="2880"/>
          </w:tcPr>
          <w:p>
            <w:r>
              <w:t>Anschluss</w:t>
            </w:r>
          </w:p>
        </w:tc>
      </w:tr>
      <w:tr>
        <w:tc>
          <w:tcPr>
            <w:tcW w:type="dxa" w:w="2880"/>
          </w:tcPr>
          <w:p>
            <w:r>
              <w:t>Schalter</w:t>
            </w:r>
          </w:p>
        </w:tc>
        <w:tc>
          <w:tcPr>
            <w:tcW w:type="dxa" w:w="2880"/>
          </w:tcPr>
          <w:p>
            <w:r>
              <w:t>weiß</w:t>
            </w:r>
          </w:p>
        </w:tc>
        <w:tc>
          <w:tcPr>
            <w:tcW w:type="dxa" w:w="2880"/>
          </w:tcPr>
          <w:p>
            <w:r>
              <w:t>Pin 14 (GND)</w:t>
            </w:r>
          </w:p>
        </w:tc>
      </w:tr>
      <w:tr>
        <w:tc>
          <w:tcPr>
            <w:tcW w:type="dxa" w:w="2880"/>
          </w:tcPr>
          <w:p>
            <w:r>
              <w:t>Schalter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Pin 11 (GPIO Input, 150Ω Pull-Up zu Pin 17)</w:t>
            </w:r>
          </w:p>
        </w:tc>
      </w:tr>
      <w:tr>
        <w:tc>
          <w:tcPr>
            <w:tcW w:type="dxa" w:w="2880"/>
          </w:tcPr>
          <w:p>
            <w:r>
              <w:t>LED +</w:t>
            </w:r>
          </w:p>
        </w:tc>
        <w:tc>
          <w:tcPr>
            <w:tcW w:type="dxa" w:w="2880"/>
          </w:tcPr>
          <w:p>
            <w:r>
              <w:t>rot</w:t>
            </w:r>
          </w:p>
        </w:tc>
        <w:tc>
          <w:tcPr>
            <w:tcW w:type="dxa" w:w="2880"/>
          </w:tcPr>
          <w:p>
            <w:r>
              <w:t>Pin 4 (5V, geteilt)</w:t>
            </w:r>
          </w:p>
        </w:tc>
      </w:tr>
      <w:tr>
        <w:tc>
          <w:tcPr>
            <w:tcW w:type="dxa" w:w="2880"/>
          </w:tcPr>
          <w:p>
            <w:r>
              <w:t>LED −</w:t>
            </w:r>
          </w:p>
        </w:tc>
        <w:tc>
          <w:tcPr>
            <w:tcW w:type="dxa" w:w="2880"/>
          </w:tcPr>
          <w:p>
            <w:r>
              <w:t>schwarz</w:t>
            </w:r>
          </w:p>
        </w:tc>
        <w:tc>
          <w:tcPr>
            <w:tcW w:type="dxa" w:w="2880"/>
          </w:tcPr>
          <w:p>
            <w:r>
              <w:t>BC547 Kollektor (Emitter → Pin 6 GND)</w:t>
            </w:r>
          </w:p>
        </w:tc>
      </w:tr>
      <w:tr>
        <w:tc>
          <w:tcPr>
            <w:tcW w:type="dxa" w:w="2880"/>
          </w:tcPr>
          <w:p>
            <w:r>
              <w:t>Steuerleitung</w:t>
            </w:r>
          </w:p>
        </w:tc>
        <w:tc>
          <w:tcPr>
            <w:tcW w:type="dxa" w:w="2880"/>
          </w:tcPr>
          <w:p>
            <w:r>
              <w:t>blau</w:t>
            </w:r>
          </w:p>
        </w:tc>
        <w:tc>
          <w:tcPr>
            <w:tcW w:type="dxa" w:w="2880"/>
          </w:tcPr>
          <w:p>
            <w:r>
              <w:t>Pin 15 → BC547 Basis (HIGH = LED an)</w:t>
            </w:r>
          </w:p>
        </w:tc>
      </w:tr>
      <w:tr>
        <w:tc>
          <w:tcPr>
            <w:tcW w:type="dxa" w:w="2880"/>
          </w:tcPr>
          <w:p>
            <w:r>
              <w:t>LED-Ring Farbe</w:t>
            </w:r>
          </w:p>
        </w:tc>
        <w:tc>
          <w:tcPr>
            <w:tcW w:type="dxa" w:w="2880"/>
          </w:tcPr>
          <w:p>
            <w:r>
              <w:t>rot</w:t>
            </w:r>
          </w:p>
        </w:tc>
        <w:tc>
          <w:tcPr>
            <w:tcW w:type="dxa" w:w="2880"/>
          </w:tcPr>
          <w:p>
            <w:r>
              <w:t>— physische Markierung —</w:t>
            </w:r>
          </w:p>
        </w:tc>
      </w:tr>
    </w:tbl>
    <w:p>
      <w:r>
        <w:t>Kurz drücken → Einschalten | Lang drücken ~5s → Herunterfahren</w:t>
      </w:r>
    </w:p>
    <w:p>
      <w:pPr>
        <w:pStyle w:val="Heading2"/>
      </w:pPr>
      <w:r>
        <w:t>Taster 2 — OLED-Navigation (40-Pin Header)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Kabel</w:t>
            </w:r>
          </w:p>
        </w:tc>
        <w:tc>
          <w:tcPr>
            <w:tcW w:type="dxa" w:w="2880"/>
          </w:tcPr>
          <w:p>
            <w:r>
              <w:t>Farbe</w:t>
            </w:r>
          </w:p>
        </w:tc>
        <w:tc>
          <w:tcPr>
            <w:tcW w:type="dxa" w:w="2880"/>
          </w:tcPr>
          <w:p>
            <w:r>
              <w:t>Anschluss</w:t>
            </w:r>
          </w:p>
        </w:tc>
      </w:tr>
      <w:tr>
        <w:tc>
          <w:tcPr>
            <w:tcW w:type="dxa" w:w="2880"/>
          </w:tcPr>
          <w:p>
            <w:r>
              <w:t>Schalter</w:t>
            </w:r>
          </w:p>
        </w:tc>
        <w:tc>
          <w:tcPr>
            <w:tcW w:type="dxa" w:w="2880"/>
          </w:tcPr>
          <w:p>
            <w:r>
              <w:t>weiß</w:t>
            </w:r>
          </w:p>
        </w:tc>
        <w:tc>
          <w:tcPr>
            <w:tcW w:type="dxa" w:w="2880"/>
          </w:tcPr>
          <w:p>
            <w:r>
              <w:t>Pin 25 (GND)</w:t>
            </w:r>
          </w:p>
        </w:tc>
      </w:tr>
      <w:tr>
        <w:tc>
          <w:tcPr>
            <w:tcW w:type="dxa" w:w="2880"/>
          </w:tcPr>
          <w:p>
            <w:r>
              <w:t>Schalter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Pin 26 (GPIO Input, 150Ω Pull-Up zu Pin 17)</w:t>
            </w:r>
          </w:p>
        </w:tc>
      </w:tr>
      <w:tr>
        <w:tc>
          <w:tcPr>
            <w:tcW w:type="dxa" w:w="2880"/>
          </w:tcPr>
          <w:p>
            <w:r>
              <w:t>LED +</w:t>
            </w:r>
          </w:p>
        </w:tc>
        <w:tc>
          <w:tcPr>
            <w:tcW w:type="dxa" w:w="2880"/>
          </w:tcPr>
          <w:p>
            <w:r>
              <w:t>rot</w:t>
            </w:r>
          </w:p>
        </w:tc>
        <w:tc>
          <w:tcPr>
            <w:tcW w:type="dxa" w:w="2880"/>
          </w:tcPr>
          <w:p>
            <w:r>
              <w:t>Pin 4 (5V, geteilt)</w:t>
            </w:r>
          </w:p>
        </w:tc>
      </w:tr>
      <w:tr>
        <w:tc>
          <w:tcPr>
            <w:tcW w:type="dxa" w:w="2880"/>
          </w:tcPr>
          <w:p>
            <w:r>
              <w:t>LED −</w:t>
            </w:r>
          </w:p>
        </w:tc>
        <w:tc>
          <w:tcPr>
            <w:tcW w:type="dxa" w:w="2880"/>
          </w:tcPr>
          <w:p>
            <w:r>
              <w:t>schwarz</w:t>
            </w:r>
          </w:p>
        </w:tc>
        <w:tc>
          <w:tcPr>
            <w:tcW w:type="dxa" w:w="2880"/>
          </w:tcPr>
          <w:p>
            <w:r>
              <w:t>BC547 Kollektor (Emitter → Pin 6 GND)</w:t>
            </w:r>
          </w:p>
        </w:tc>
      </w:tr>
      <w:tr>
        <w:tc>
          <w:tcPr>
            <w:tcW w:type="dxa" w:w="2880"/>
          </w:tcPr>
          <w:p>
            <w:r>
              <w:t>Steuerleitung</w:t>
            </w:r>
          </w:p>
        </w:tc>
        <w:tc>
          <w:tcPr>
            <w:tcW w:type="dxa" w:w="2880"/>
          </w:tcPr>
          <w:p>
            <w:r>
              <w:t>grün</w:t>
            </w:r>
          </w:p>
        </w:tc>
        <w:tc>
          <w:tcPr>
            <w:tcW w:type="dxa" w:w="2880"/>
          </w:tcPr>
          <w:p>
            <w:r>
              <w:t>Pin 13 → BC547 Basis (HIGH = LED an)</w:t>
            </w:r>
          </w:p>
        </w:tc>
      </w:tr>
      <w:tr>
        <w:tc>
          <w:tcPr>
            <w:tcW w:type="dxa" w:w="2880"/>
          </w:tcPr>
          <w:p>
            <w:r>
              <w:t>LED-Ring Farbe</w:t>
            </w:r>
          </w:p>
        </w:tc>
        <w:tc>
          <w:tcPr>
            <w:tcW w:type="dxa" w:w="2880"/>
          </w:tcPr>
          <w:p>
            <w:r>
              <w:t>grün</w:t>
            </w:r>
          </w:p>
        </w:tc>
        <w:tc>
          <w:tcPr>
            <w:tcW w:type="dxa" w:w="2880"/>
          </w:tcPr>
          <w:p>
            <w:r>
              <w:t>— physische Markierung —</w:t>
            </w:r>
          </w:p>
        </w:tc>
      </w:tr>
    </w:tbl>
    <w:p>
      <w:r>
        <w:t>Drücken → Nächste OLED-Seite</w:t>
      </w:r>
    </w:p>
    <w:p>
      <w:r>
        <w:br w:type="page"/>
      </w:r>
    </w:p>
    <w:p>
      <w:pPr>
        <w:pStyle w:val="Heading1"/>
      </w:pPr>
      <w:r>
        <w:t>6. Pinmux-Konfiguration</w:t>
      </w:r>
    </w:p>
    <w:p>
      <w:r>
        <w:t>ALLE GPIO-Header-Pins stehen nach dem Boot auf Tristate (High-Z). Das Device-Tree Overlay wird vom UEFI-Bootloader nicht angewendet. Ein systemd-Service setzt die Pinmux-Register per devmem beim Boot.</w:t>
      </w:r>
    </w:p>
    <w:p>
      <w:r>
        <w:t>Service: /etc/systemd/system/safir-pinmux.service (enabled)</w:t>
      </w:r>
    </w:p>
    <w:p>
      <w:r>
        <w:t>Skript: scripts/pinmux-setup.sh</w:t>
      </w:r>
    </w:p>
    <w:p>
      <w:r>
        <w:t>Fallback: Auch in safir-start.sh integriert</w:t>
      </w:r>
    </w:p>
    <w:p>
      <w:pPr>
        <w:pStyle w:val="Heading2"/>
      </w:pPr>
      <w:r>
        <w:t>Wichtig: spidev funktioniert NICHT</w:t>
      </w:r>
    </w:p>
    <w:p>
      <w:r>
        <w:t>Der SPI-Controller-Treiber (spi-tegra114) hat keine pinctrl-0 Referenz im Device-Tree. /dev/spidev0.0 sendet keine Signale auf die Pins. Der RC522 wird ausschließlich über Bit-Bang SPI (Jetson.GPIO) angesteuert.</w:t>
      </w:r>
    </w:p>
    <w:p>
      <w:pPr>
        <w:pStyle w:val="Heading2"/>
      </w:pPr>
      <w:r>
        <w:t>Alle Pinmux-Register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Pad-Name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Register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Wert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PAC6 (RST)</w:t>
            </w:r>
          </w:p>
        </w:tc>
        <w:tc>
          <w:tcPr>
            <w:tcW w:type="dxa" w:w="2160"/>
          </w:tcPr>
          <w:p>
            <w:r>
              <w:t>0x02448030</w:t>
            </w:r>
          </w:p>
        </w:tc>
        <w:tc>
          <w:tcPr>
            <w:tcW w:type="dxa" w:w="2160"/>
          </w:tcPr>
          <w:p>
            <w:r>
              <w:t>0x0400 (GPIO Out)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PR4 (UART_RTS)</w:t>
            </w:r>
          </w:p>
        </w:tc>
        <w:tc>
          <w:tcPr>
            <w:tcW w:type="dxa" w:w="2160"/>
          </w:tcPr>
          <w:p>
            <w:r>
              <w:t>0x02430098</w:t>
            </w:r>
          </w:p>
        </w:tc>
        <w:tc>
          <w:tcPr>
            <w:tcW w:type="dxa" w:w="2160"/>
          </w:tcPr>
          <w:p>
            <w:r>
              <w:t>0x0440 (GPIO In)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PH7 (I2S_CLK)</w:t>
            </w:r>
          </w:p>
        </w:tc>
        <w:tc>
          <w:tcPr>
            <w:tcW w:type="dxa" w:w="2160"/>
          </w:tcPr>
          <w:p>
            <w:r>
              <w:t>0x02434088</w:t>
            </w:r>
          </w:p>
        </w:tc>
        <w:tc>
          <w:tcPr>
            <w:tcW w:type="dxa" w:w="2160"/>
          </w:tcPr>
          <w:p>
            <w:r>
              <w:t>0x0440 (GPIO In)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PY0 (SPI3_SCK)</w:t>
            </w:r>
          </w:p>
        </w:tc>
        <w:tc>
          <w:tcPr>
            <w:tcW w:type="dxa" w:w="2160"/>
          </w:tcPr>
          <w:p>
            <w:r>
              <w:t>0x0243d030</w:t>
            </w:r>
          </w:p>
        </w:tc>
        <w:tc>
          <w:tcPr>
            <w:tcW w:type="dxa" w:w="2160"/>
          </w:tcPr>
          <w:p>
            <w:r>
              <w:t>0x0440 (GPIO In)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PN1 (GPIO27)</w:t>
            </w:r>
          </w:p>
        </w:tc>
        <w:tc>
          <w:tcPr>
            <w:tcW w:type="dxa" w:w="2160"/>
          </w:tcPr>
          <w:p>
            <w:r>
              <w:t>0x02440020</w:t>
            </w:r>
          </w:p>
        </w:tc>
        <w:tc>
          <w:tcPr>
            <w:tcW w:type="dxa" w:w="2160"/>
          </w:tcPr>
          <w:p>
            <w:r>
              <w:t>0x0440 (GPIO In)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PY4 (SPI3_CS1)</w:t>
            </w:r>
          </w:p>
        </w:tc>
        <w:tc>
          <w:tcPr>
            <w:tcW w:type="dxa" w:w="2160"/>
          </w:tcPr>
          <w:p>
            <w:r>
              <w:t>0x0243d020</w:t>
            </w:r>
          </w:p>
        </w:tc>
        <w:tc>
          <w:tcPr>
            <w:tcW w:type="dxa" w:w="2160"/>
          </w:tcPr>
          <w:p>
            <w:r>
              <w:t>0x0440 (GPIO In)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PY3 (SPI3_CS0)</w:t>
            </w:r>
          </w:p>
        </w:tc>
        <w:tc>
          <w:tcPr>
            <w:tcW w:type="dxa" w:w="2160"/>
          </w:tcPr>
          <w:p>
            <w:r>
              <w:t>0x0243d010</w:t>
            </w:r>
          </w:p>
        </w:tc>
        <w:tc>
          <w:tcPr>
            <w:tcW w:type="dxa" w:w="2160"/>
          </w:tcPr>
          <w:p>
            <w:r>
              <w:t>0x0440 (GPIO In)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PZ5 (MOSI)</w:t>
            </w:r>
          </w:p>
        </w:tc>
        <w:tc>
          <w:tcPr>
            <w:tcW w:type="dxa" w:w="2160"/>
          </w:tcPr>
          <w:p>
            <w:r>
              <w:t>0x0243d040</w:t>
            </w:r>
          </w:p>
        </w:tc>
        <w:tc>
          <w:tcPr>
            <w:tcW w:type="dxa" w:w="2160"/>
          </w:tcPr>
          <w:p>
            <w:r>
              <w:t>0x0400 (GPIO Out)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PZ4 (MISO)</w:t>
            </w:r>
          </w:p>
        </w:tc>
        <w:tc>
          <w:tcPr>
            <w:tcW w:type="dxa" w:w="2160"/>
          </w:tcPr>
          <w:p>
            <w:r>
              <w:t>0x0243d018</w:t>
            </w:r>
          </w:p>
        </w:tc>
        <w:tc>
          <w:tcPr>
            <w:tcW w:type="dxa" w:w="2160"/>
          </w:tcPr>
          <w:p>
            <w:r>
              <w:t>0x0440 (GPIO In)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PY1 (SPI3_MISO)</w:t>
            </w:r>
          </w:p>
        </w:tc>
        <w:tc>
          <w:tcPr>
            <w:tcW w:type="dxa" w:w="2160"/>
          </w:tcPr>
          <w:p>
            <w:r>
              <w:t>0x0243d000</w:t>
            </w:r>
          </w:p>
        </w:tc>
        <w:tc>
          <w:tcPr>
            <w:tcW w:type="dxa" w:w="2160"/>
          </w:tcPr>
          <w:p>
            <w:r>
              <w:t>0x0440 (GPIO In)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PZ3 (SCK)</w:t>
            </w:r>
          </w:p>
        </w:tc>
        <w:tc>
          <w:tcPr>
            <w:tcW w:type="dxa" w:w="2160"/>
          </w:tcPr>
          <w:p>
            <w:r>
              <w:t>0x0243d028</w:t>
            </w:r>
          </w:p>
        </w:tc>
        <w:tc>
          <w:tcPr>
            <w:tcW w:type="dxa" w:w="2160"/>
          </w:tcPr>
          <w:p>
            <w:r>
              <w:t>0x0400 (GPIO Out)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PZ6 (CS0)</w:t>
            </w:r>
          </w:p>
        </w:tc>
        <w:tc>
          <w:tcPr>
            <w:tcW w:type="dxa" w:w="2160"/>
          </w:tcPr>
          <w:p>
            <w:r>
              <w:t>0x0243d008</w:t>
            </w:r>
          </w:p>
        </w:tc>
        <w:tc>
          <w:tcPr>
            <w:tcW w:type="dxa" w:w="2160"/>
          </w:tcPr>
          <w:p>
            <w:r>
              <w:t>0x0400 (GPIO Out)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PZ7 (CS1)</w:t>
            </w:r>
          </w:p>
        </w:tc>
        <w:tc>
          <w:tcPr>
            <w:tcW w:type="dxa" w:w="2160"/>
          </w:tcPr>
          <w:p>
            <w:r>
              <w:t>0x0243d038</w:t>
            </w:r>
          </w:p>
        </w:tc>
        <w:tc>
          <w:tcPr>
            <w:tcW w:type="dxa" w:w="2160"/>
          </w:tcPr>
          <w:p>
            <w:r>
              <w:t>0x0440 (GPIO In)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PI2 (I2S_FS)</w:t>
            </w:r>
          </w:p>
        </w:tc>
        <w:tc>
          <w:tcPr>
            <w:tcW w:type="dxa" w:w="2160"/>
          </w:tcPr>
          <w:p>
            <w:r>
              <w:t>0x024340a0</w:t>
            </w:r>
          </w:p>
        </w:tc>
        <w:tc>
          <w:tcPr>
            <w:tcW w:type="dxa" w:w="2160"/>
          </w:tcPr>
          <w:p>
            <w:r>
              <w:t>0x0440 (GPIO In)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PR5 (UART_CTS)</w:t>
            </w:r>
          </w:p>
        </w:tc>
        <w:tc>
          <w:tcPr>
            <w:tcW w:type="dxa" w:w="2160"/>
          </w:tcPr>
          <w:p>
            <w:r>
              <w:t>0x02430090</w:t>
            </w:r>
          </w:p>
        </w:tc>
        <w:tc>
          <w:tcPr>
            <w:tcW w:type="dxa" w:w="2160"/>
          </w:tcPr>
          <w:p>
            <w:r>
              <w:t>0x0440 (GPIO In)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PI1 (I2S_DIN)</w:t>
            </w:r>
          </w:p>
        </w:tc>
        <w:tc>
          <w:tcPr>
            <w:tcW w:type="dxa" w:w="2160"/>
          </w:tcPr>
          <w:p>
            <w:r>
              <w:t>0x02434098</w:t>
            </w:r>
          </w:p>
        </w:tc>
        <w:tc>
          <w:tcPr>
            <w:tcW w:type="dxa" w:w="2160"/>
          </w:tcPr>
          <w:p>
            <w:r>
              <w:t>0x0440 (GPIO In)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PI0 (I2S_DOUT)</w:t>
            </w:r>
          </w:p>
        </w:tc>
        <w:tc>
          <w:tcPr>
            <w:tcW w:type="dxa" w:w="2160"/>
          </w:tcPr>
          <w:p>
            <w:r>
              <w:t>0x02434090</w:t>
            </w:r>
          </w:p>
        </w:tc>
        <w:tc>
          <w:tcPr>
            <w:tcW w:type="dxa" w:w="2160"/>
          </w:tcPr>
          <w:p>
            <w:r>
              <w:t>0x0440 (GPIO In)</w:t>
            </w:r>
          </w:p>
        </w:tc>
      </w:tr>
    </w:tbl>
    <w:p/>
    <w:p>
      <w:r>
        <w:t>Register-Bits: PM[1:0]=Funktion, PUPD[3:2], Tristate[4] (MUSS 0!), Park[5], E_INPUT[6], Schmitt[10]</w:t>
      </w:r>
    </w:p>
    <w:p>
      <w:r>
        <w:t>AON-Pins (29, 31, 32, 33, 37) brauchen kein devmem — funktionieren ab Werk.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